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Testing equation:</w:t>
      </w:r>
      <m:oMathPara>
        <m:oMath>
          <m:r>
            <m:t>Hit@k = </m:t>
          </m:r>
          <m:f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